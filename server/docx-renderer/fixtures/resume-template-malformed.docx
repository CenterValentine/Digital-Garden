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header.name }}</w:t>
      </w:r>
    </w:p>
    <w:p>
      <w:r>
        <w:rPr>
          <w:i/>
        </w:rPr>
        <w:t>{{ header.title }}</w:t>
      </w:r>
    </w:p>
    <w:p>
      <w:r>
        <w:t>{{ header.email }} · {{ header.phone }} · {{r header.website }}</w:t>
      </w:r>
    </w:p>
    <w:p>
      <w:pPr>
        <w:pStyle w:val="Heading1"/>
      </w:pPr>
      <w:r>
        <w:t>Summary</w:t>
      </w:r>
    </w:p>
    <w:p>
      <w:r>
        <w:t>{{ summary </w:t>
      </w:r>
    </w:p>
    <w:p>
      <w:pPr>
        <w:pStyle w:val="Heading1"/>
      </w:pPr>
      <w:r>
        <w:t>Skills</w:t>
      </w:r>
    </w:p>
    <w:p>
      <w:r>
        <w:t>{% for skill in skills %}{{ skill }}{% if not loop.last %} · {% endif %}{% endfor %}</w:t>
      </w:r>
    </w:p>
    <w:p>
      <w:pPr>
        <w:pStyle w:val="Heading1"/>
      </w:pPr>
      <w:r>
        <w:t>Experience</w:t>
      </w:r>
    </w:p>
    <w:p>
      <w:r>
        <w:t>{%p for job in experience %}</w:t>
      </w:r>
    </w:p>
    <w:p>
      <w:r>
        <w:rPr>
          <w:b/>
        </w:rPr>
        <w:t>{{ job.title }}</w:t>
      </w:r>
      <w:r>
        <w:t xml:space="preserve"> — {{ job.company }}{% if job.location %}, {{ job.location }}{% endif %}</w:t>
      </w:r>
    </w:p>
    <w:p>
      <w:r>
        <w:t>{{ job.start }} – {{ job.end }}</w:t>
      </w:r>
    </w:p>
    <w:p>
      <w:r>
        <w:t>{%p for bullet in job.bullets %}</w:t>
      </w:r>
    </w:p>
    <w:p>
      <w:pPr>
        <w:pStyle w:val="ListBullet"/>
      </w:pPr>
      <w:r>
        <w:t>{{ bullet }}</w:t>
      </w:r>
    </w:p>
    <w:p>
      <w:r>
        <w:t>{%p endfor %}</w:t>
      </w:r>
    </w:p>
    <w:p>
      <w:r>
        <w:t>{%p endfor %}</w:t>
      </w:r>
    </w:p>
    <w:p>
      <w:pPr>
        <w:pStyle w:val="Heading1"/>
      </w:pPr>
      <w:r>
        <w:t>Education</w:t>
      </w:r>
    </w:p>
    <w:p>
      <w:r>
        <w:t>{%p for school in education %}</w:t>
      </w:r>
    </w:p>
    <w:p>
      <w:r>
        <w:rPr>
          <w:b/>
        </w:rPr>
        <w:t>{{ school.degree }}</w:t>
      </w:r>
      <w:r>
        <w:t>, {{ school.institution }} ({{ school.year }})</w:t>
      </w:r>
    </w:p>
    <w:p>
      <w:r>
        <w:t>{%p endfor %}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{{ header.name }} — references on request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